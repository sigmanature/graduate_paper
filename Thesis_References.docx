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32"/>
        </w:rPr>
        <w:t>参考文献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[1] Weisberg P, Wiseman Y. Using 4KB Page Size for Virtual Memory is Obsolete[A]. IEEE International Conference on Information Reuse and Integration, Proceedings[C]. Las Vegas: IEEE, 2009: 1–8.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[2] Jia W, Ding X N, Wu K, et al. Effective Huge Page Strategies for TLB Miss Reduction in Virtualized Systems[J]. IEEE Transactions on Computers, 2024, 73(11): 1983–1996.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[3] Panwar A, Gupta A, Srikantaiah S. Making Huge Pages Actually Useful[A]. ASPLOS 2018 Conference Proceedings[C]. New York: ACM, 2018: 679–692.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[4] Liu L, Li X, Yang S, et al. Thinking about a New Mechanism for Huge Page Management[A]. Proceedings of the 10th ACM SIGOPS Asia-Pacific Workshop on Systems (APSys ’19)[C]. New York: ACM, 2019: 1–7.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[5] Patil A. TLB and Pagewalk Performance in Multicore Architectures with Large Die-Stacked DRAM Cache[J]. arXiv preprint arXiv:2002.01073, 2020.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[6] Sites R L. Larger Pages[EB/OL]. https://www.sigarch.org/larger-pages, 2022-05-10.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[7] Martins J. Minimizing struct page overhead[EB/OL]. https://blogs.oracle.com/linux/minimizing-struct-page-overhead, 2021-04-08.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[8] Corbet J. Pulling slabs out of struct page[EB/OL]. https://lwn.net/Articles/871982, 2021-10-08.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[9] Corbet J. The multi-generational LRU[EB/OL]. https://lwn.net/Articles/851184, 2021-04-02.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[10] Zhao Y. Multigenerational LRU Framework[EB/OL]. https://lore.kernel.org/all/20220204053230.2832968-1-yuzhao@google.com, 2022-02-04.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[11] Corbet J. The state of the page in 2023[EB/OL]. https://lwn.net/Articles/931794/, 2023-05-17.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[12] Corbet J. Toward the unification of hugetlbfs[EB/OL]. https://lwn.net/Articles/974491, 2024-05-22.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[13] Corbet J. Measuring memory fragmentation[EB/OL]. https://lwn.net/Articles/969246, 2024-05-28.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[14] Corbet J. The buffer_head structure[EB/OL]. https://lwn.net/Articles/322674, 2009-03-11.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[15] Wong D J. Supported File Operations[EB/OL]. https://docs.kernel.org/filesystems/iomap/operations.html, 2024-03-01.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[16] Wong D J. Large Block-Size Support[EB/OL]. https://docs.kernel.org/filesystems/iomap/large-block-size.html, 2024-03-01.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[17] Tang C Q. Contiguitas: Top Picks in Memory Contiguity Research[EB/OL]. https://tangchq74.github.io/Contiguitas-Top-Picks.pdf, 2023-09-01.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[18] Lee C, Sim D, Hwang J, et al. F2FS: A New File System for Flash Storage[A]. Proceedings of the 13th USENIX Conference on File and Storage Technologies (FAST ’15)[C]. Santa Clara: USENIX Association, 2015: 273–286.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[19] Kim J. Flash-Friendly File System (F2FS)[EB/OL]. https://www.kernel.org/doc/html/latest/filesystems/f2fs.html, 2025-12-19.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[20] Choi J M. F2FS Design[EB/OL]. https://embedded.dankook.ac.kr/~choijm/course/202302AOS/20230926_F2FS.pptx, 2023-09-26.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[21] Wang X, Yang B. Optimizing the Cost of Garbage Collection in F2FS Using Working Set Strategy[J]. Highlights in Science, Engineering and Technology, 2023, 39: 896–901.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[22] Google LLC. Support 16 KB page sizes[EB/OL]. https://developer.android.com/guide/practices/page-sizes, 2025-12-19.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