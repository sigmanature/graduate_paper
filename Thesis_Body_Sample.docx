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32"/>
        </w:rPr>
        <w:t>第二章  网站导航概述</w:t>
      </w:r>
    </w:p>
    <w:p>
      <w:pPr>
        <w:jc w:val="left"/>
      </w:pPr>
      <w:r>
        <w:rPr>
          <w:rFonts w:ascii="宋体" w:hAnsi="宋体" w:eastAsia="宋体"/>
          <w:b/>
          <w:sz w:val="28"/>
        </w:rPr>
        <w:t>2.1  网站导航技术的概念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据参考文献[4]，所谓 Web 网站导航就是针对站点的信息结构，提供组织和导航系统的菜单机制，帮助用户查找信息，从而优化用户体验。Navigation design in web UI is one of the most important parts of user experience.</w:t>
      </w:r>
    </w:p>
    <w:p/>
    <w:p>
      <w:pPr>
        <w:jc w:val="left"/>
      </w:pPr>
      <w:r>
        <w:rPr>
          <w:rFonts w:ascii="宋体" w:hAnsi="宋体" w:eastAsia="宋体"/>
          <w:b/>
          <w:sz w:val="28"/>
        </w:rPr>
        <w:t>2.2  如何设计好 Web 站点的导航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当开始讨论“网站导航 UI 设计”时，大多会立即联想到菜单、图形、视觉效果设计等要素。这些的确是 UI 设计中不可忽视的元素，然而一个网站的核心设计所面临的最大挑战是信息结构与内容组织。</w:t>
      </w:r>
    </w:p>
    <w:p>
      <w:pPr>
        <w:jc w:val="left"/>
      </w:pPr>
      <w:r>
        <w:rPr>
          <w:rFonts w:ascii="宋体" w:hAnsi="宋体" w:eastAsia="宋体"/>
          <w:b w:val="0"/>
          <w:sz w:val="24"/>
        </w:rPr>
        <w:t>2.2.1  Web 站点导航的分类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Web 站点导航可以按照内容结构、呈现方式和交互模式进行多维度分类。</w:t>
      </w:r>
    </w:p>
    <w:p>
      <w:pPr>
        <w:ind w:left="480"/>
        <w:jc w:val="left"/>
      </w:pPr>
      <w:r>
        <w:rPr>
          <w:rFonts w:ascii="宋体" w:hAnsi="宋体" w:eastAsia="宋体"/>
          <w:b w:val="0"/>
          <w:sz w:val="24"/>
        </w:rPr>
        <w:t>2.2.1.1  结构化导航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结构化导航强调层次清晰，适用于内容组织严密、章节较多的站点。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000000"/>
      </w:pBdr>
      <w:jc w:val="left"/>
    </w:pPr>
    <w:r>
      <w:rPr>
        <w:rFonts w:ascii="Times New Roman" w:hAnsi="Times New Roman" w:eastAsia="宋体"/>
        <w:b w:val="0"/>
        <w:sz w:val="18"/>
        <w:vertAlign w:val="superscript"/>
      </w:rPr>
      <w:t>1</w:t>
    </w:r>
    <w:r>
      <w:rPr>
        <w:rFonts w:ascii="Times New Roman" w:hAnsi="Times New Roman" w:eastAsia="宋体"/>
        <w:b w:val="0"/>
        <w:sz w:val="18"/>
      </w:rPr>
      <w:t xml:space="preserve"> 本页示例为毕业设计论文页面页脚及正文样式示例 example footer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